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Business + Content Report</w:t>
      </w:r>
    </w:p>
    <w:p>
      <w:r>
        <w:t>Certainly! Here's a tailored set of ideas and content for an Educational and Entertainment Mixed Content business aimed at an audience uncertain about what content will go viral and what digital products to sell, designed for all platforms (both social media and websites/apps).</w:t>
        <w:br/>
        <w:br/>
        <w:t>---</w:t>
        <w:br/>
        <w:br/>
        <w:t>### 5 Viral Content Ideas</w:t>
        <w:br/>
        <w:t xml:space="preserve">1. **"The Science of Going Viral" Explained with Memes:**  </w:t>
        <w:br/>
        <w:t xml:space="preserve">   Break down what makes content viral using entertaining memes, animations, and real-life examples.</w:t>
        <w:br/>
        <w:br/>
        <w:t xml:space="preserve">2. **"Guess the Viral Trend Before It Explodes" Challenge:**  </w:t>
        <w:br/>
        <w:t xml:space="preserve">   Present little-known or emerging digital trends and have viewers guess which one will blow up next.</w:t>
        <w:br/>
        <w:br/>
        <w:t xml:space="preserve">3. **"From Zero to Meme Hero" Case Studies:**  </w:t>
        <w:br/>
        <w:t xml:space="preserve">   Share stories of ordinary people who created viral content and how they monetized it.</w:t>
        <w:br/>
        <w:br/>
        <w:t xml:space="preserve">4. **"Digital Product Ideas You Haven’t Thought Of!"**  </w:t>
        <w:br/>
        <w:t xml:space="preserve">   A listicle-style video or carousel post showcasing unique, unexpected digital products that have sold well recently.</w:t>
        <w:br/>
        <w:br/>
        <w:t xml:space="preserve">5. **"Mix It Up: Educational Facts Inside Popular TikTok/Instagram Trends"**  </w:t>
        <w:br/>
        <w:t xml:space="preserve">   Take a popular dance, challenge, or meme and layer in surprising educational facts related to the theme.</w:t>
        <w:br/>
        <w:br/>
        <w:t>---</w:t>
        <w:br/>
        <w:br/>
        <w:t>### 3 Digital Product Ideas to Sell</w:t>
        <w:br/>
        <w:t xml:space="preserve">1. **Viral Content Blueprint eBook**  </w:t>
        <w:br/>
        <w:t xml:space="preserve">   A step-by-step guide to identifying trends, creating engaging content, and boosting shares.</w:t>
        <w:br/>
        <w:br/>
        <w:t xml:space="preserve">2. **"Trend Hunter" Monthly Newsletter Subscription**  </w:t>
        <w:br/>
        <w:t xml:space="preserve">   Curated analysis of up-and-coming trends with actionable ideas to leverage them for content creation or product launches.</w:t>
        <w:br/>
        <w:br/>
        <w:t xml:space="preserve">3. **Editable Viral Content Templates Pack**  </w:t>
        <w:br/>
        <w:t xml:space="preserve">   Professionally designed templates for reels, TikTok videos, and Instagram stories that users can easily customize.</w:t>
        <w:br/>
        <w:br/>
        <w:t>---</w:t>
        <w:br/>
        <w:br/>
        <w:t>### 1 Short Video Script</w:t>
        <w:br/>
        <w:t xml:space="preserve">**Title:** How to Spot a Viral Trend Before It’s Everywhere!  </w:t>
        <w:br/>
        <w:br/>
        <w:t xml:space="preserve">[Scene 1: Energetic host in front of a vibrant background]  </w:t>
        <w:br/>
        <w:t>Host: "Want to know the secret sauce to riding the wave of viral trends BEFORE everyone else? Let me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