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Full Business + Content Kit</w:t>
      </w:r>
    </w:p>
    <w:p>
      <w:r>
        <w:t>Certainly! Here is your **FULL BUSINESS + CONTENT KIT** tailored around your specified theme: *Educational + Entertainment mixed content focusing on History stories, merged with AI, Money, Future Tech, Education, and Motivation.* This kit is designed for **all platforms** and to help you find content that can go viral and digital products that can sell well.</w:t>
        <w:br/>
        <w:br/>
        <w:t>---</w:t>
        <w:br/>
        <w:br/>
        <w:t xml:space="preserve"># BUSINESS + CONTENT KIT  </w:t>
        <w:br/>
        <w:t xml:space="preserve">### Business Type: Educational + Entertainment (History Story)  </w:t>
        <w:br/>
        <w:t xml:space="preserve">### Audience: "I don't know what content will go viral or what digital product to sell"  </w:t>
        <w:br/>
        <w:t xml:space="preserve">### Brand Style: History + AI + Money + Future Tech + Education + Motivation  </w:t>
        <w:br/>
        <w:t>---</w:t>
        <w:br/>
        <w:br/>
        <w:t>## SECTION 1 — 30 Viral Content Ideas</w:t>
        <w:br/>
        <w:br/>
        <w:t xml:space="preserve">1. **"How AI is rewriting history – Secret past discoveries uncovered by tech"**  </w:t>
        <w:br/>
        <w:t xml:space="preserve">2. **"Top 5 historical inventions that paved the way for future AI"**  </w:t>
        <w:br/>
        <w:t xml:space="preserve">3. **"The richest figures in history and their money secrets revealed"**  </w:t>
        <w:br/>
        <w:t xml:space="preserve">4. **"If AI had existed during the Renaissance – What would Leonardo da Vinci create?"**  </w:t>
        <w:br/>
        <w:t xml:space="preserve">5. **"The history of money: From bartering to Bitcoin"**  </w:t>
        <w:br/>
        <w:t xml:space="preserve">6. **"7 historical events that changed the course of technology forever"**  </w:t>
        <w:br/>
        <w:t xml:space="preserve">7. **"The future of education: How AI could replace traditional teachers by 2030"**  </w:t>
        <w:br/>
        <w:t xml:space="preserve">8. **"Hidden stories of famous figures motivated by wealth and innovation"**  </w:t>
        <w:br/>
        <w:t xml:space="preserve">9. **"How ancient civilizations predicted future tech advancements"**  </w:t>
        <w:br/>
        <w:t xml:space="preserve">10. **"The smartest AI inventions inspired by historical figures"**  </w:t>
        <w:br/>
        <w:t xml:space="preserve">11. **"Why motivation drove some of the greatest tech breakthroughs in history"**  </w:t>
        <w:br/>
        <w:t xml:space="preserve">12. **"Money hacks from history’s wealthiest empires"**  </w:t>
        <w:br/>
        <w:t xml:space="preserve">13. **"The timeline of AI milestones: From Alan Turing to now"**  </w:t>
        <w:br/>
        <w:t xml:space="preserve">14. **"How History lessons can increase your financial IQ"**  </w:t>
        <w:br/>
        <w:t xml:space="preserve">15. **"The rise and fall of currencies throughout history"**  </w:t>
        <w:br/>
        <w:t xml:space="preserve">16. **"Daily motivation from historical leaders: Quotes that fuel success"**  </w:t>
        <w:br/>
        <w:t xml:space="preserve">17. **"How future tech will revolutionize historical research"**  </w:t>
        <w:br/>
        <w:t xml:space="preserve">18. **"Money mistakes that changed empires and what we can learn"**  </w:t>
        <w:br/>
        <w:t xml:space="preserve">19. **"AI decides your next investment based on historical trends – How accurate is it?"**  </w:t>
        <w:br/>
        <w:t xml:space="preserve">20. **"The forgotten inventors who shaped the future of tech and finance"**  </w:t>
        <w:br/>
        <w:t xml:space="preserve">21. **"What if history’s richest people had access to today’s tech?"**  </w:t>
        <w:br/>
        <w:t xml:space="preserve">22. **"History’s greatest innovations that failed…but paved the way for modern tech"**  </w:t>
        <w:br/>
        <w:t xml:space="preserve">23. **"AI &amp; history combined: Predicting the 22nd-century economy"**  </w:t>
        <w:br/>
        <w:t xml:space="preserve">24. **"Motivational stories of historical entrepreneurs who changed the world"**  </w:t>
        <w:br/>
        <w:t xml:space="preserve">25. **"From papyrus to pixels: The evolution of education technology"**  </w:t>
        <w:br/>
        <w:t xml:space="preserve">26. **"The history behind your favorite tech gadgets"**  </w:t>
        <w:br/>
        <w:t xml:space="preserve">27. **"Why knowing history can make you a better investor"**  </w:t>
        <w:br/>
        <w:t xml:space="preserve">28. **"Motivation from history’s biggest risk-takers"**  </w:t>
        <w:br/>
        <w:t xml:space="preserve">29. **"Top historical mysteries that AI might soon solve"**  </w:t>
        <w:br/>
        <w:t>30. **"How future tech could bring ancient history alive in classrooms"**</w:t>
        <w:br/>
        <w:br/>
        <w:t>---</w:t>
        <w:br/>
        <w:br/>
        <w:t>## SECTION 2 — 10 Digital Product Ideas</w:t>
        <w:br/>
        <w:br/>
        <w:t xml:space="preserve">1. **Interactive History &amp; Future Tech E-Book Series**  </w:t>
        <w:br/>
        <w:t xml:space="preserve">   - Explore historic inventions with AI predictions for future tech.</w:t>
        <w:br/>
        <w:br/>
        <w:t xml:space="preserve">2. **AI-Powered History Quiz App**  </w:t>
        <w:br/>
        <w:t xml:space="preserve">   - Gamified learning with motivational rewards and “money history” facts.</w:t>
        <w:br/>
        <w:br/>
        <w:t xml:space="preserve">3. **Stock Market &amp; Money Lessons from History Course**  </w:t>
        <w:br/>
        <w:t xml:space="preserve">   - Video + worksheets teaching investing lessons from historical economic events.</w:t>
        <w:br/>
        <w:br/>
        <w:t xml:space="preserve">4. **Video Course: “How to Use History and AI to Predict Financial Trends”**  </w:t>
        <w:br/>
        <w:t xml:space="preserve">   - Blend of education, history, AI analysis, and finance motivation.</w:t>
        <w:br/>
        <w:br/>
        <w:t xml:space="preserve">5. **Motivational Historical Podcast Bundle + Transcripts**  </w:t>
        <w:br/>
        <w:t xml:space="preserve">   - Inspirational stories from history’s wealthiest, tech innovators, and leaders.</w:t>
        <w:br/>
        <w:br/>
        <w:t xml:space="preserve">6. **Custom AI Chatbot for History &amp; Future Tech Q&amp;A**  </w:t>
        <w:br/>
        <w:t xml:space="preserve">   - Interactive content tool for users to explore history and tech facts.</w:t>
        <w:br/>
        <w:br/>
        <w:t xml:space="preserve">7. **Printable Motivational Posters with Historical Quotes + AI-themed designs**  </w:t>
        <w:br/>
        <w:br/>
        <w:t xml:space="preserve">8. **Monthly Membership: “History Meets Future Tech” Insider Content &amp; Challenges**  </w:t>
        <w:br/>
        <w:t xml:space="preserve">   - Exclusive articles, live webinars, motivational talks.</w:t>
        <w:br/>
        <w:br/>
        <w:t xml:space="preserve">9. **Digital Timeline Creator Tool**  </w:t>
        <w:br/>
        <w:t xml:space="preserve">   - Users can create personal history-to-future timelines mixing known history and AI predictions.</w:t>
        <w:br/>
        <w:br/>
        <w:t xml:space="preserve">10. **NFT Collection: “Iconic Moments in History &amp; Future Tech”**  </w:t>
        <w:br/>
        <w:t xml:space="preserve">    - Unique digital art combined with educational snippets and motivational quotes.</w:t>
        <w:br/>
        <w:br/>
        <w:t>---</w:t>
        <w:br/>
        <w:br/>
        <w:t>## SECTION 3 — 5 Short Video Scripts</w:t>
        <w:br/>
        <w:br/>
        <w:t xml:space="preserve">### Script 1 – “AI Rewrites History!” (60 seconds)  </w:t>
        <w:br/>
        <w:t xml:space="preserve">[Opening Shot: Animated timeline flicking through past inventions]  </w:t>
        <w:br/>
        <w:t xml:space="preserve">**Voiceover:** “Imagine if AI could travel back in time—what would it discover? From uncovering lost inventions to decoding ancient languages, AI is changing how we see history.”  </w:t>
        <w:br/>
        <w:t xml:space="preserve">[Cut to AI analyzing artifacts]  </w:t>
        <w:br/>
        <w:t xml:space="preserve">**Voiceover:** “Stay tuned as we reveal history’s hidden tech secrets that could change our future!”  </w:t>
        <w:br/>
        <w:t>[Closing Text: “Follow for mind-blowing history + tech content!”]</w:t>
        <w:br/>
        <w:br/>
        <w:t>---</w:t>
        <w:br/>
        <w:br/>
        <w:t xml:space="preserve">### Script 2 – “Money Lessons from Ancient Empires” (60 seconds)  </w:t>
        <w:br/>
        <w:t xml:space="preserve">[Visuals: Ancient coins, marketplaces]  </w:t>
        <w:br/>
        <w:t xml:space="preserve">**Voiceover:** “Did you know the Roman Empire’s economic mistakes sparked its downfall? Learn how history’s richest lessons can help you invest smarter today.”  </w:t>
        <w:br/>
        <w:t xml:space="preserve">[Show graphs linking old and new finance]  </w:t>
        <w:br/>
        <w:t xml:space="preserve">**Voiceover:** “History isn’t just stories — it’s your new financial mentor!”  </w:t>
        <w:br/>
        <w:t>[Call to action:] “Like &amp; follow for more money wisdom from the past.”</w:t>
        <w:br/>
        <w:br/>
        <w:t>---</w:t>
        <w:br/>
        <w:br/>
        <w:t xml:space="preserve">### Script 3 – “Motivation from History’s Greatest Innovators” (45 seconds)  </w:t>
        <w:br/>
        <w:t xml:space="preserve">[Show images of Tesla, Da Vinci, Ada Lovelace]  </w:t>
        <w:br/>
        <w:t xml:space="preserve">**Voiceover:** “What kept these legends motivated? Curiosity, failure, and a vision for the future. Your journey starts with the past.”  </w:t>
        <w:br/>
        <w:t xml:space="preserve">[Text on screen: “Keep going. Innovate. Create.”]  </w:t>
        <w:br/>
        <w:t>**Voiceover:** “Follow us for daily motivation inspired by history and future tech.”</w:t>
        <w:br/>
        <w:br/>
        <w:t>---</w:t>
        <w:br/>
        <w:br/>
        <w:t xml:space="preserve">### Script 4 – “Future Tech Predicted by History!” (60 seconds)  </w:t>
        <w:br/>
        <w:t xml:space="preserve">[Split-screen: Historical inventions &amp; modern gadgets]  </w:t>
        <w:br/>
        <w:t xml:space="preserve">**Voiceover:** “From Da Vinci’s flying machines to SpaceX rockets, history predicted the future of tech! What’s next?”  </w:t>
        <w:br/>
        <w:t xml:space="preserve">[Show concept AI devices]  </w:t>
        <w:br/>
        <w:t xml:space="preserve">**Voiceover:** “Join us as we explore the past’s predictions and the future’s realities.”  </w:t>
        <w:br/>
        <w:t>[Call-to-action:] “Follow for your daily dose of history and tech innovation!”</w:t>
        <w:br/>
        <w:br/>
        <w:t>---</w:t>
        <w:br/>
        <w:br/>
        <w:t xml:space="preserve">### Script 5 – “How AI Can Help You Learn History Fast” (45 seconds)  </w:t>
        <w:br/>
        <w:t xml:space="preserve">[Show AI chatbot interacting with a user]  </w:t>
        <w:br/>
        <w:t xml:space="preserve">**Voiceover:** “Struggle with history? Let AI personalize your learning journey. Quick lessons, deep stories, and motivation at your fingertips.”  </w:t>
        <w:br/>
        <w:t xml:space="preserve">[Show app interface + motivational quotes]  </w:t>
        <w:br/>
        <w:t>**Voiceover:** “Smarter learning = better results. Hit follow to learn with AI today!”</w:t>
        <w:br/>
        <w:br/>
        <w:t>---</w:t>
        <w:br/>
        <w:br/>
        <w:t>## SECTION 4 — Marketing Strategy Plan</w:t>
        <w:br/>
        <w:br/>
        <w:t xml:space="preserve">### Objective:  </w:t>
        <w:br/>
        <w:t>Grow an engaged audience across platforms (YouTube, Instagram,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